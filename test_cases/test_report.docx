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Automated Test Report</w:t>
      </w:r>
    </w:p>
    <w:p>
      <w:pPr>
        <w:jc w:val="center"/>
      </w:pPr>
      <w:r>
        <w:rPr>
          <w:i/>
          <w:sz w:val="20"/>
        </w:rPr>
        <w:t>Generated: 2026-09-15 15:15:19</w:t>
      </w:r>
    </w:p>
    <w:p>
      <w:pPr>
        <w:jc w:val="center"/>
      </w:pPr>
      <w:r>
        <w:rPr>
          <w:sz w:val="20"/>
        </w:rPr>
        <w:t>Application: Hotel Booking System</w:t>
      </w:r>
    </w:p>
    <w:p>
      <w:pPr>
        <w:jc w:val="center"/>
      </w:pPr>
      <w:r>
        <w:rPr>
          <w:sz w:val="20"/>
        </w:rPr>
        <w:t>Automation Framework: Playwright + Python</w:t>
      </w:r>
    </w:p>
    <w:p>
      <w:pPr>
        <w:jc w:val="center"/>
      </w:pPr>
      <w:r>
        <w:rPr>
          <w:sz w:val="20"/>
        </w:rPr>
        <w:t>AI Verification: Google Gemini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AI PASS Checkpoints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 FAIL Checkpoints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AI UNCERTAIN Checkpoints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/>
    <w:p>
      <w:pPr>
        <w:pStyle w:val="Heading1"/>
      </w:pPr>
      <w:r>
        <w:t>Test Results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Complete valid booking flow</w:t>
            </w:r>
          </w:p>
        </w:tc>
        <w:tc>
          <w:tcPr>
            <w:tcW w:type="dxa" w:w="2160"/>
          </w:tcPr>
          <w:p>
            <w:r>
              <w:t>Happy Path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Search for available rooms</w:t>
            </w:r>
          </w:p>
        </w:tc>
        <w:tc>
          <w:tcPr>
            <w:tcW w:type="dxa" w:w="2160"/>
          </w:tcPr>
          <w:p>
            <w:r>
              <w:t>Happy Path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TC-003</w:t>
            </w:r>
          </w:p>
        </w:tc>
        <w:tc>
          <w:tcPr>
            <w:tcW w:type="dxa" w:w="2160"/>
          </w:tcPr>
          <w:p>
            <w:r>
              <w:t>View room details</w:t>
            </w:r>
          </w:p>
        </w:tc>
        <w:tc>
          <w:tcPr>
            <w:tcW w:type="dxa" w:w="2160"/>
          </w:tcPr>
          <w:p>
            <w:r>
              <w:t>Happy Path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TC-004</w:t>
            </w:r>
          </w:p>
        </w:tc>
        <w:tc>
          <w:tcPr>
            <w:tcW w:type="dxa" w:w="2160"/>
          </w:tcPr>
          <w:p>
            <w:r>
              <w:t>View my bookings</w:t>
            </w:r>
          </w:p>
        </w:tc>
        <w:tc>
          <w:tcPr>
            <w:tcW w:type="dxa" w:w="2160"/>
          </w:tcPr>
          <w:p>
            <w:r>
              <w:t>Happy Path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TC-005</w:t>
            </w:r>
          </w:p>
        </w:tc>
        <w:tc>
          <w:tcPr>
            <w:tcW w:type="dxa" w:w="2160"/>
          </w:tcPr>
          <w:p>
            <w:r>
              <w:t>Empty first name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TC-006</w:t>
            </w:r>
          </w:p>
        </w:tc>
        <w:tc>
          <w:tcPr>
            <w:tcW w:type="dxa" w:w="2160"/>
          </w:tcPr>
          <w:p>
            <w:r>
              <w:t>Empty last name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TC-007</w:t>
            </w:r>
          </w:p>
        </w:tc>
        <w:tc>
          <w:tcPr>
            <w:tcW w:type="dxa" w:w="2160"/>
          </w:tcPr>
          <w:p>
            <w:r>
              <w:t>Invalid email format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TC-008</w:t>
            </w:r>
          </w:p>
        </w:tc>
        <w:tc>
          <w:tcPr>
            <w:tcW w:type="dxa" w:w="2160"/>
          </w:tcPr>
          <w:p>
            <w:r>
              <w:t>Invalid phone (letters)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TC-009</w:t>
            </w:r>
          </w:p>
        </w:tc>
        <w:tc>
          <w:tcPr>
            <w:tcW w:type="dxa" w:w="2160"/>
          </w:tcPr>
          <w:p>
            <w:r>
              <w:t>Phone less than 10 digits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Check-out before check-in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TC-011</w:t>
            </w:r>
          </w:p>
        </w:tc>
        <w:tc>
          <w:tcPr>
            <w:tcW w:type="dxa" w:w="2160"/>
          </w:tcPr>
          <w:p>
            <w:r>
              <w:t>Guests = 0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TC-012</w:t>
            </w:r>
          </w:p>
        </w:tc>
        <w:tc>
          <w:tcPr>
            <w:tcW w:type="dxa" w:w="2160"/>
          </w:tcPr>
          <w:p>
            <w:r>
              <w:t>Guests &gt; 10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TC-013</w:t>
            </w:r>
          </w:p>
        </w:tc>
        <w:tc>
          <w:tcPr>
            <w:tcW w:type="dxa" w:w="2160"/>
          </w:tcPr>
          <w:p>
            <w:r>
              <w:t>Invalid card number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TC-014</w:t>
            </w:r>
          </w:p>
        </w:tc>
        <w:tc>
          <w:tcPr>
            <w:tcW w:type="dxa" w:w="2160"/>
          </w:tcPr>
          <w:p>
            <w:r>
              <w:t>Expired card date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TC-015</w:t>
            </w:r>
          </w:p>
        </w:tc>
        <w:tc>
          <w:tcPr>
            <w:tcW w:type="dxa" w:w="2160"/>
          </w:tcPr>
          <w:p>
            <w:r>
              <w:t>Invalid CVV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Detailed Test Results</w:t>
      </w:r>
    </w:p>
    <w:p>
      <w:pPr>
        <w:pStyle w:val="Heading2"/>
      </w:pPr>
      <w:r>
        <w:t>TC-001 — Complete valid booking flow</w:t>
      </w:r>
    </w:p>
    <w:p>
      <w:r>
        <w:rPr>
          <w:b/>
        </w:rPr>
        <w:t xml:space="preserve">Test ID: </w:t>
      </w:r>
      <w:r>
        <w:t>TC-001</w:t>
      </w:r>
    </w:p>
    <w:p>
      <w:r>
        <w:rPr>
          <w:b/>
        </w:rPr>
        <w:t xml:space="preserve">Test Name: </w:t>
      </w:r>
      <w:r>
        <w:t>Complete valid booking flow</w:t>
      </w:r>
    </w:p>
    <w:p>
      <w:r>
        <w:rPr>
          <w:b/>
        </w:rPr>
        <w:t xml:space="preserve">Category: </w:t>
      </w:r>
      <w:r>
        <w:t>Happy Path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Booking confirmation displayed</w:t>
      </w:r>
    </w:p>
    <w:p>
      <w:pPr>
        <w:pStyle w:val="Heading3"/>
      </w:pPr>
      <w:r>
        <w:t>Actual Result</w:t>
      </w:r>
    </w:p>
    <w:p>
      <w:r>
        <w:t>The expected workflow completed successfully, all deterministic Playwright checks passed, and AI visual verification confirmed the expected state.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PASS</w:t>
      </w:r>
    </w:p>
    <w:p>
      <w:r>
        <w:rPr>
          <w:b/>
        </w:rPr>
        <w:t xml:space="preserve">AI Observation: </w:t>
      </w:r>
      <w:r>
        <w:t>All 1 AI visual checkpoint(s) passed.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27 — SCREENSHOT: TC-001_step-26_success </w:t>
      </w:r>
      <w:r>
        <w:t>[PASS, 100%] The booking confirmation is clearly displayed with a booking reference (BK-420405) and summary details.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special-requests-input = No special requests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WAIT_FOR: booking-confirmation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ASSERT_VISIBLE: booking-confirmation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ASSERT_TEXT: booking-reference CONTAINS BK-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SCREENSHOT: TC-001_step-26_success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special-requests-input = No special requests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WAIT_FOR: booking-confirmation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ASSERT_VISIBLE: booking-confirmation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26 — ASSERT_TEXT: booking-reference CONTAINS BK-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27 — SCREENSHOT: TC-001_step-26_success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27_succe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TC-002 — Search for available rooms</w:t>
      </w:r>
    </w:p>
    <w:p>
      <w:r>
        <w:rPr>
          <w:b/>
        </w:rPr>
        <w:t xml:space="preserve">Test ID: </w:t>
      </w:r>
      <w:r>
        <w:t>TC-002</w:t>
      </w:r>
    </w:p>
    <w:p>
      <w:r>
        <w:rPr>
          <w:b/>
        </w:rPr>
        <w:t xml:space="preserve">Test Name: </w:t>
      </w:r>
      <w:r>
        <w:t>Search for available rooms</w:t>
      </w:r>
    </w:p>
    <w:p>
      <w:r>
        <w:rPr>
          <w:b/>
        </w:rPr>
        <w:t xml:space="preserve">Category: </w:t>
      </w:r>
      <w:r>
        <w:t>Happy Path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Available rooms are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9 — SCREENSHOT: TC-002_step-08_success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ASSERT_VISIBLE: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SCREENSHOT: TC-002_step-08_success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ASSERT_VISIBLE: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SCREENSHOT: TC-002_step-08_success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TC-003 — View room details</w:t>
      </w:r>
    </w:p>
    <w:p>
      <w:r>
        <w:rPr>
          <w:b/>
        </w:rPr>
        <w:t xml:space="preserve">Test ID: </w:t>
      </w:r>
      <w:r>
        <w:t>TC-003</w:t>
      </w:r>
    </w:p>
    <w:p>
      <w:r>
        <w:rPr>
          <w:b/>
        </w:rPr>
        <w:t xml:space="preserve">Test Name: </w:t>
      </w:r>
      <w:r>
        <w:t>View room details</w:t>
      </w:r>
    </w:p>
    <w:p>
      <w:r>
        <w:rPr>
          <w:b/>
        </w:rPr>
        <w:t xml:space="preserve">Category: </w:t>
      </w:r>
      <w:r>
        <w:t>Happy Path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Room details are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13 — SCREENSHOT: TC-003_step-12_success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ASSERT_VISIBLE: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ASSERT_VISIBLE: room-type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ASSERT_VISIBLE: room-price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SCREENSHOT: TC-003_step-12_success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ASSERT_VISIBLE: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ASSERT_VISIBLE: room-type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ASSERT_VISIBLE: room-price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SCREENSHOT: TC-003_step-12_success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TC-004 — View my bookings</w:t>
      </w:r>
    </w:p>
    <w:p>
      <w:r>
        <w:rPr>
          <w:b/>
        </w:rPr>
        <w:t xml:space="preserve">Test ID: </w:t>
      </w:r>
      <w:r>
        <w:t>TC-004</w:t>
      </w:r>
    </w:p>
    <w:p>
      <w:r>
        <w:rPr>
          <w:b/>
        </w:rPr>
        <w:t xml:space="preserve">Test Name: </w:t>
      </w:r>
      <w:r>
        <w:t>View my bookings</w:t>
      </w:r>
    </w:p>
    <w:p>
      <w:r>
        <w:rPr>
          <w:b/>
        </w:rPr>
        <w:t xml:space="preserve">Category: </w:t>
      </w:r>
      <w:r>
        <w:t>Happy Path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User bookings are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27 — SCREENSHOT: TC-004_step-26_success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booking-confirmation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OPEN: /bookings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WAIT_FOR: bookings-page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ASSERT_VISIBLE: bookings-page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SCREENSHOT: TC-004_step-26_success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0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0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booking-confirmation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OPEN: /bookings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WAIT_FOR: bookings-page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26 — ASSERT_VISIBLE: bookings-page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27 — SCREENSHOT: TC-004_step-26_success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TC-005 — Empty first name</w:t>
      </w:r>
    </w:p>
    <w:p>
      <w:r>
        <w:rPr>
          <w:b/>
        </w:rPr>
        <w:t xml:space="preserve">Test ID: </w:t>
      </w:r>
      <w:r>
        <w:t>TC-005</w:t>
      </w:r>
    </w:p>
    <w:p>
      <w:r>
        <w:rPr>
          <w:b/>
        </w:rPr>
        <w:t xml:space="preserve">Test Name: </w:t>
      </w:r>
      <w:r>
        <w:t>Empty first name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First name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first-name-error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first-name-error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0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0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1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1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1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1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16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1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2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first-name-error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2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first-name-error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2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step-2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TC-006 — Empty last name</w:t>
      </w:r>
    </w:p>
    <w:p>
      <w:r>
        <w:rPr>
          <w:b/>
        </w:rPr>
        <w:t xml:space="preserve">Test ID: </w:t>
      </w:r>
      <w:r>
        <w:t>TC-006</w:t>
      </w:r>
    </w:p>
    <w:p>
      <w:r>
        <w:rPr>
          <w:b/>
        </w:rPr>
        <w:t xml:space="preserve">Test Name: </w:t>
      </w:r>
      <w:r>
        <w:t>Empty last name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Last name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last-name-error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last-name-error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0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1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1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1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1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1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2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last-name-error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2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last-name-error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2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6_step-2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TC-007 — Invalid email format</w:t>
      </w:r>
    </w:p>
    <w:p>
      <w:r>
        <w:rPr>
          <w:b/>
        </w:rPr>
        <w:t xml:space="preserve">Test ID: </w:t>
      </w:r>
      <w:r>
        <w:t>TC-007</w:t>
      </w:r>
    </w:p>
    <w:p>
      <w:r>
        <w:rPr>
          <w:b/>
        </w:rPr>
        <w:t xml:space="preserve">Test Name: </w:t>
      </w:r>
      <w:r>
        <w:t>Invalid email format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Email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invalid-email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email-error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email-error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06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invalid-email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1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1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1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1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1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2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email-error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2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email-error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2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7_step-2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TC-008 — Invalid phone (letters)</w:t>
      </w:r>
    </w:p>
    <w:p>
      <w:r>
        <w:rPr>
          <w:b/>
        </w:rPr>
        <w:t xml:space="preserve">Test ID: </w:t>
      </w:r>
      <w:r>
        <w:t>TC-008</w:t>
      </w:r>
    </w:p>
    <w:p>
      <w:r>
        <w:rPr>
          <w:b/>
        </w:rPr>
        <w:t xml:space="preserve">Test Name: </w:t>
      </w:r>
      <w:r>
        <w:t>Invalid phone (letters)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Phone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abcdefghij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phone-error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phone-error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0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abcdefghij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1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16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17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1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2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phone-error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2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phone-error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2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8_step-2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TC-009 — Phone less than 10 digits</w:t>
      </w:r>
    </w:p>
    <w:p>
      <w:r>
        <w:rPr>
          <w:b/>
        </w:rPr>
        <w:t xml:space="preserve">Test ID: </w:t>
      </w:r>
      <w:r>
        <w:t>TC-009</w:t>
      </w:r>
    </w:p>
    <w:p>
      <w:r>
        <w:rPr>
          <w:b/>
        </w:rPr>
        <w:t xml:space="preserve">Test Name: </w:t>
      </w:r>
      <w:r>
        <w:t>Phone less than 10 digits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Phone length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12345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phone-error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phone-error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0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0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12345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15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16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17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18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2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phone-error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2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phone-error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2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9_step-2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TC-010 — Check-out before check-in</w:t>
      </w:r>
    </w:p>
    <w:p>
      <w:r>
        <w:rPr>
          <w:b/>
        </w:rPr>
        <w:t xml:space="preserve">Test ID: </w:t>
      </w:r>
      <w:r>
        <w:t>TC-010</w:t>
      </w:r>
    </w:p>
    <w:p>
      <w:r>
        <w:rPr>
          <w:b/>
        </w:rPr>
        <w:t xml:space="preserve">Test Name: </w:t>
      </w:r>
      <w:r>
        <w:t>Check-out before check-in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Check-out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2026-09-18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booking-checkout-error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booking-checkout-error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_step-06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_step-07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_step-1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_step-1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_step-2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booking-checkout-error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_step-2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booking-checkout-error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_step-2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0_step-2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TC-011 — Guests = 0</w:t>
      </w:r>
    </w:p>
    <w:p>
      <w:r>
        <w:rPr>
          <w:b/>
        </w:rPr>
        <w:t xml:space="preserve">Test ID: </w:t>
      </w:r>
      <w:r>
        <w:t>TC-011</w:t>
      </w:r>
    </w:p>
    <w:p>
      <w:r>
        <w:rPr>
          <w:b/>
        </w:rPr>
        <w:t xml:space="preserve">Test Name: </w:t>
      </w:r>
      <w:r>
        <w:t>Guests = 0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Guests min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booking-guests-error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booking-guests-error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06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1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1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2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2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2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booking-guests-error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2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booking-guests-error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2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1_step-2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TC-012 — Guests &gt; 10</w:t>
      </w:r>
    </w:p>
    <w:p>
      <w:r>
        <w:rPr>
          <w:b/>
        </w:rPr>
        <w:t xml:space="preserve">Test ID: </w:t>
      </w:r>
      <w:r>
        <w:t>TC-012</w:t>
      </w:r>
    </w:p>
    <w:p>
      <w:r>
        <w:rPr>
          <w:b/>
        </w:rPr>
        <w:t xml:space="preserve">Test Name: </w:t>
      </w:r>
      <w:r>
        <w:t>Guests &gt; 10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Guests max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booking-guests-error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booking-guests-error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06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0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0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18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19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2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2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2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booking-guests-error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2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booking-guests-error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2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2_step-2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TC-013 — Invalid card number</w:t>
      </w:r>
    </w:p>
    <w:p>
      <w:r>
        <w:rPr>
          <w:b/>
        </w:rPr>
        <w:t xml:space="preserve">Test ID: </w:t>
      </w:r>
      <w:r>
        <w:t>TC-013</w:t>
      </w:r>
    </w:p>
    <w:p>
      <w:r>
        <w:rPr>
          <w:b/>
        </w:rPr>
        <w:t xml:space="preserve">Test Name: </w:t>
      </w:r>
      <w:r>
        <w:t>Invalid card number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Card length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1234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card-error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card-error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0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0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1234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19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20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2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2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card-error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2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card-error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2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3_step-2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TC-014 — Expired card date</w:t>
      </w:r>
    </w:p>
    <w:p>
      <w:r>
        <w:rPr>
          <w:b/>
        </w:rPr>
        <w:t xml:space="preserve">Test ID: </w:t>
      </w:r>
      <w:r>
        <w:t>TC-014</w:t>
      </w:r>
    </w:p>
    <w:p>
      <w:r>
        <w:rPr>
          <w:b/>
        </w:rPr>
        <w:t xml:space="preserve">Test Name: </w:t>
      </w:r>
      <w:r>
        <w:t>Expired card date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Expiry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10/20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expiry-error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expiry-error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06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2_ste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08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08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10/20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20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21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22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expiry-error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22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expiry-error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22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4_step-22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TC-015 — Invalid CVV</w:t>
      </w:r>
    </w:p>
    <w:p>
      <w:r>
        <w:rPr>
          <w:b/>
        </w:rPr>
        <w:t xml:space="preserve">Test ID: </w:t>
      </w:r>
      <w:r>
        <w:t>TC-015</w:t>
      </w:r>
    </w:p>
    <w:p>
      <w:r>
        <w:rPr>
          <w:b/>
        </w:rPr>
        <w:t xml:space="preserve">Test Name: </w:t>
      </w:r>
      <w:r>
        <w:t>Invalid CVV</w:t>
      </w:r>
    </w:p>
    <w:p>
      <w:r>
        <w:rPr>
          <w:b/>
        </w:rPr>
        <w:t xml:space="preserve">Category: </w:t>
      </w:r>
      <w:r>
        <w:t>Validation</w:t>
      </w:r>
    </w:p>
    <w:p>
      <w:r>
        <w:rPr>
          <w:b/>
        </w:rPr>
        <w:t xml:space="preserve">Status: </w:t>
      </w:r>
      <w:r>
        <w:rPr>
          <w:b/>
        </w:rPr>
        <w:t>PASS</w:t>
      </w:r>
    </w:p>
    <w:p>
      <w:pPr>
        <w:pStyle w:val="Heading3"/>
      </w:pPr>
      <w:r>
        <w:t>Expected Result</w:t>
      </w:r>
    </w:p>
    <w:p>
      <w:r>
        <w:t>CVV validation error is displayed</w:t>
      </w:r>
    </w:p>
    <w:p>
      <w:pPr>
        <w:pStyle w:val="Heading3"/>
      </w:pPr>
      <w:r>
        <w:t>Actual Result</w:t>
      </w:r>
    </w:p>
    <w:p>
      <w:r>
        <w:t>The expected workflow completed successfully and all deterministic Playwright checks passed. AI visual verification was UNCERTAIN: Deterministic checks passed; AI was UNCERTAIN on 1 checkpoint(s).</w:t>
      </w:r>
    </w:p>
    <w:p>
      <w:pPr>
        <w:pStyle w:val="Heading3"/>
      </w:pPr>
      <w:r>
        <w:t>AI Verification</w:t>
      </w:r>
    </w:p>
    <w:p>
      <w:r>
        <w:rPr>
          <w:b/>
        </w:rPr>
        <w:t xml:space="preserve">AI Status: </w:t>
      </w:r>
      <w:r>
        <w:t>UNCERTAIN</w:t>
      </w:r>
    </w:p>
    <w:p>
      <w:r>
        <w:rPr>
          <w:b/>
        </w:rPr>
        <w:t xml:space="preserve">AI Observation: </w:t>
      </w:r>
      <w:r>
        <w:t>Deterministic checks passed; AI was UNCERTAIN on 1 checkpoint(s).</w:t>
      </w:r>
    </w:p>
    <w:p>
      <w:r>
        <w:rPr>
          <w:i/>
        </w:rPr>
        <w:t>Per-step AI observations:</w:t>
      </w:r>
    </w:p>
    <w:p>
      <w:pPr>
        <w:pStyle w:val="ListBullet"/>
      </w:pPr>
      <w:r>
        <w:rPr>
          <w:b/>
        </w:rPr>
        <w:t xml:space="preserve">Step 25 — SCREENSHOT: validation_error </w:t>
      </w:r>
      <w:r>
        <w:t>[UNCERTAIN, N/A] AI quota exhausted (429). Reduce AI_VERIFY_EVERY_SCREENSHOT or wait for quota reset. model gemini-3-flash-preview: ClientError: 429 RESOURCE_EXHAUSTED. {'error': {'code': 429, 'message': 'You exceeded your current quota, please check your plan and billing details. For more information on this error, head to: https://ai.google.dev/gemini-api/docs/rate-limits. To m...</w:t>
      </w:r>
    </w:p>
    <w:p>
      <w:pPr>
        <w:pStyle w:val="Heading3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AI 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OPEN: /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FILL: city-input = New York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FILL: 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FILL: 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FILL: 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CLICK: search-button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WAIT_FOR: room-card-1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CLICK: view-details-1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WAIT_FOR: room-name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CLICK: book-now-button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WAIT_FOR: first-name-input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FILL: first-name-input = John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FILL: last-name-input = Doe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FILL: email-input = john@example.com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FILL: phone-input = 9876543210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FILL: booking-checkin-input = 2026-09-20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FILL: booking-checkout-input = 2026-09-23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FILL: booking-guests-input = 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FILL: card-number-input = 4111111111111111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FILL: expiry-input = 12/30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FILL: cvv-input = 12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CLICK: confirm-booking-button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WAIT_FOR: cvv-error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ASSERT_VISIBLE: cvv-error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 RUN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SCREENSHOT: validation_error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3"/>
      </w:pPr>
      <w:r>
        <w:t>Screenshots</w:t>
      </w:r>
    </w:p>
    <w:p>
      <w:r>
        <w:rPr>
          <w:b/>
        </w:rPr>
        <w:t>Step 1 — OPEN: 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 — FILL: city-input = New York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3 — FILL: 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4 — FILL: 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5 — FILL: 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6 — CLICK: search-button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5_step-06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7 — WAIT_FOR: room-card-1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5_step-07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8 — CLICK: view-details-1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9 — WAIT_FOR: room-name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step-0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10 — CLICK: book-now-button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11 — WAIT_FOR: first-name-input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12 — FILL: first-name-input = John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13 — FILL: last-name-input = Doe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14 — FILL: email-input = john@example.com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15 — FILL: phone-input = 9876543210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16 — FILL: booking-checkin-input = 2026-09-20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17 — FILL: booking-checkout-input = 2026-09-23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18 — FILL: booking-guests-input =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step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19 — FILL: card-number-input = 4111111111111111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20 — FILL: expiry-input = 12/30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ste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21 — FILL: cvv-input =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5_step-2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22 — CLICK: confirm-booking-button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5_step-2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23 — WAIT_FOR: cvv-error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5_step-2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24 — ASSERT_VISIBLE: cvv-error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5_step-2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Step 25 — SCREENSHOT: validation_error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15_step-2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AI-Powered Automated Testing System — Hotel Booking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