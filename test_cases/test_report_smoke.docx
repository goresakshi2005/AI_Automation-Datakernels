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Automated Test Report</w:t>
      </w:r>
    </w:p>
    <w:p>
      <w:pPr>
        <w:jc w:val="center"/>
      </w:pPr>
      <w:r>
        <w:rPr>
          <w:i/>
          <w:sz w:val="20"/>
        </w:rPr>
        <w:t>Generated: 2026-09-15 14:48:05</w:t>
      </w:r>
    </w:p>
    <w:p>
      <w:pPr>
        <w:jc w:val="center"/>
      </w:pPr>
      <w:r>
        <w:rPr>
          <w:sz w:val="20"/>
        </w:rPr>
        <w:t>Application: Hotel Booking System</w:t>
      </w:r>
    </w:p>
    <w:p>
      <w:pPr>
        <w:jc w:val="center"/>
      </w:pPr>
      <w:r>
        <w:rPr>
          <w:sz w:val="20"/>
        </w:rPr>
        <w:t>Automation Framework: Playwright + Python</w:t>
      </w:r>
    </w:p>
    <w:p>
      <w:pPr>
        <w:jc w:val="center"/>
      </w:pPr>
      <w:r>
        <w:rPr>
          <w:sz w:val="20"/>
        </w:rPr>
        <w:t>AI Verification: Google Gemini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AI PASS Checkpoints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 FAIL Checkpoints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AI UNCERTAIN Checkpoints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Test Results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Complete valid booking flow</w:t>
            </w:r>
          </w:p>
        </w:tc>
        <w:tc>
          <w:tcPr>
            <w:tcW w:type="dxa" w:w="2160"/>
          </w:tcPr>
          <w:p>
            <w:r>
              <w:t>Happy Path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TC-002</w:t>
            </w:r>
          </w:p>
        </w:tc>
        <w:tc>
          <w:tcPr>
            <w:tcW w:type="dxa" w:w="2160"/>
          </w:tcPr>
          <w:p>
            <w:r>
              <w:t>Search for available rooms</w:t>
            </w:r>
          </w:p>
        </w:tc>
        <w:tc>
          <w:tcPr>
            <w:tcW w:type="dxa" w:w="2160"/>
          </w:tcPr>
          <w:p>
            <w:r>
              <w:t>Happy Path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p/>
    <w:p>
      <w:pPr>
        <w:pStyle w:val="Heading1"/>
      </w:pPr>
      <w:r>
        <w:t>Detailed Test Results</w:t>
      </w:r>
    </w:p>
    <w:p>
      <w:pPr>
        <w:pStyle w:val="Heading2"/>
      </w:pPr>
      <w:r>
        <w:t>TC-001 — Complete valid booking flow</w:t>
      </w:r>
    </w:p>
    <w:p>
      <w:r>
        <w:rPr>
          <w:b/>
        </w:rPr>
        <w:t xml:space="preserve">Test ID: </w:t>
      </w:r>
      <w:r>
        <w:t>TC-001</w:t>
      </w:r>
    </w:p>
    <w:p>
      <w:r>
        <w:rPr>
          <w:b/>
        </w:rPr>
        <w:t xml:space="preserve">Test Name: </w:t>
      </w:r>
      <w:r>
        <w:t>Complete valid booking flow</w:t>
      </w:r>
    </w:p>
    <w:p>
      <w:r>
        <w:rPr>
          <w:b/>
        </w:rPr>
        <w:t xml:space="preserve">Category: </w:t>
      </w:r>
      <w:r>
        <w:t>Happy Path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Booking confirmation displayed</w:t>
      </w:r>
    </w:p>
    <w:p>
      <w:pPr>
        <w:pStyle w:val="Heading3"/>
      </w:pPr>
      <w:r>
        <w:t>Actual Result</w:t>
      </w:r>
    </w:p>
    <w:p>
      <w:r>
        <w:t>The expected workflow completed successfully, all deterministic Playwright checks passed, and AI visual verification confirmed the expected state.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PASS</w:t>
      </w:r>
    </w:p>
    <w:p>
      <w:r>
        <w:rPr>
          <w:b/>
        </w:rPr>
        <w:t xml:space="preserve">AI Observation: </w:t>
      </w:r>
      <w:r>
        <w:t>All 2 AI visual checkpoint(s) passed.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 — CLICK: confirm-booking-button </w:t>
      </w:r>
      <w:r>
        <w:t>[PASS, 97%] The booking confirmation is clearly visible.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97%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r>
        <w:rPr>
          <w:i/>
        </w:rPr>
        <w:t>No screenshot captured for this step.</w:t>
      </w:r>
    </w:p>
    <w:p>
      <w:r>
        <w:rPr>
          <w:b/>
        </w:rPr>
        <w:t>Step 2 — CLICK: confirm-booking-button</w:t>
      </w:r>
    </w:p>
    <w:p>
      <w:r>
        <w:rPr>
          <w:i/>
        </w:rPr>
        <w:t>No screenshot captured for this step.</w:t>
      </w:r>
    </w:p>
    <w:p>
      <w:r>
        <w:rPr>
          <w:i/>
        </w:rPr>
        <w:t>(No screenshot files were found on disk.)</w:t>
      </w:r>
    </w:p>
    <w:p>
      <w:r>
        <w:br w:type="page"/>
      </w:r>
    </w:p>
    <w:p>
      <w:pPr>
        <w:pStyle w:val="Heading2"/>
      </w:pPr>
      <w:r>
        <w:t>TC-002 — Search for available rooms</w:t>
      </w:r>
    </w:p>
    <w:p>
      <w:r>
        <w:rPr>
          <w:b/>
        </w:rPr>
        <w:t xml:space="preserve">Test ID: </w:t>
      </w:r>
      <w:r>
        <w:t>TC-002</w:t>
      </w:r>
    </w:p>
    <w:p>
      <w:r>
        <w:rPr>
          <w:b/>
        </w:rPr>
        <w:t xml:space="preserve">Test Name: </w:t>
      </w:r>
      <w:r>
        <w:t>Search for available rooms</w:t>
      </w:r>
    </w:p>
    <w:p>
      <w:r>
        <w:rPr>
          <w:b/>
        </w:rPr>
        <w:t xml:space="preserve">Category: </w:t>
      </w:r>
      <w:r>
        <w:t>Happy Path</w:t>
      </w:r>
    </w:p>
    <w:p>
      <w:r>
        <w:rPr>
          <w:b/>
        </w:rPr>
        <w:t xml:space="preserve">Status: </w:t>
      </w:r>
      <w:r>
        <w:rPr>
          <w:b/>
        </w:rPr>
        <w:t>FAIL</w:t>
      </w:r>
    </w:p>
    <w:p>
      <w:pPr>
        <w:pStyle w:val="Heading3"/>
      </w:pPr>
      <w:r>
        <w:t>Expected Result</w:t>
      </w:r>
    </w:p>
    <w:p>
      <w:r>
        <w:t>Available rooms are displayed</w:t>
      </w:r>
    </w:p>
    <w:p>
      <w:pPr>
        <w:pStyle w:val="Heading3"/>
      </w:pPr>
      <w:r>
        <w:t>Actual Result</w:t>
      </w:r>
    </w:p>
    <w:p>
      <w:r>
        <w:t>The test failed during execution. Step 2 (WAIT_FOR): Timeout waiting for room-card-1</w:t>
      </w:r>
    </w:p>
    <w:p>
      <w:pPr>
        <w:pStyle w:val="Heading3"/>
      </w:pPr>
      <w:r>
        <w:t>Failure Details</w:t>
      </w:r>
    </w:p>
    <w:p>
      <w:r>
        <w:rPr>
          <w:b/>
        </w:rPr>
        <w:t xml:space="preserve">Failure Reason: </w:t>
      </w:r>
      <w:r>
        <w:t>Step 2 (WAIT_FOR): Timeout waiting for room-card-1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NOT RUN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r>
        <w:rPr>
          <w:i/>
        </w:rPr>
        <w:t>No screenshot captured for this step.</w:t>
      </w:r>
    </w:p>
    <w:p>
      <w:r>
        <w:rPr>
          <w:b/>
        </w:rPr>
        <w:t>Step 2 — WAIT_FOR: room-card-1</w:t>
      </w:r>
    </w:p>
    <w:p>
      <w:r>
        <w:rPr>
          <w:i/>
        </w:rPr>
        <w:t>No screenshot captured for this step.</w:t>
      </w:r>
    </w:p>
    <w:p>
      <w:r>
        <w:rPr>
          <w:i/>
        </w:rPr>
        <w:t>(No screenshot files were found on disk.)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AI-Powered Automated Testing System — Hotel Booking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